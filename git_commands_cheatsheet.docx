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&amp; GitHub CLI Commands Cheat Sheet</w:t>
      </w:r>
    </w:p>
    <w:p>
      <w:pPr>
        <w:pStyle w:val="Heading1"/>
      </w:pPr>
      <w:r>
        <w:t>Setup</w:t>
      </w:r>
    </w:p>
    <w:p>
      <w:r>
        <w:t>git config --global user.name "Your Name"</w:t>
      </w:r>
    </w:p>
    <w:p>
      <w:r>
        <w:t>git config --global user.email "your@email.com"</w:t>
      </w:r>
    </w:p>
    <w:p>
      <w:pPr>
        <w:pStyle w:val="Heading1"/>
      </w:pPr>
      <w:r>
        <w:t>Initialize Project</w:t>
      </w:r>
    </w:p>
    <w:p>
      <w:r>
        <w:t>git init</w:t>
      </w:r>
    </w:p>
    <w:p>
      <w:pPr>
        <w:pStyle w:val="Heading1"/>
      </w:pPr>
      <w:r>
        <w:t>Basic Workflow</w:t>
      </w:r>
    </w:p>
    <w:p>
      <w:r>
        <w:t>git status</w:t>
      </w:r>
    </w:p>
    <w:p>
      <w:r>
        <w:t>git add .</w:t>
      </w:r>
    </w:p>
    <w:p>
      <w:r>
        <w:t>git commit -m "your message"</w:t>
      </w:r>
    </w:p>
    <w:p>
      <w:r>
        <w:t>git push</w:t>
      </w:r>
    </w:p>
    <w:p>
      <w:pPr>
        <w:pStyle w:val="Heading1"/>
      </w:pPr>
      <w:r>
        <w:t>Branching</w:t>
      </w:r>
    </w:p>
    <w:p>
      <w:r>
        <w:t>git branch</w:t>
      </w:r>
    </w:p>
    <w:p>
      <w:r>
        <w:t>git checkout -b feature-name</w:t>
      </w:r>
    </w:p>
    <w:p>
      <w:r>
        <w:t>git checkout main</w:t>
      </w:r>
    </w:p>
    <w:p>
      <w:r>
        <w:t>git merge feature-name</w:t>
      </w:r>
    </w:p>
    <w:p>
      <w:pPr>
        <w:pStyle w:val="Heading1"/>
      </w:pPr>
      <w:r>
        <w:t>Remote Repo</w:t>
      </w:r>
    </w:p>
    <w:p>
      <w:r>
        <w:t>git remote add origin https://github.com/username/repo.git</w:t>
      </w:r>
    </w:p>
    <w:p>
      <w:r>
        <w:t>git branch -M main</w:t>
      </w:r>
    </w:p>
    <w:p>
      <w:r>
        <w:t>git push -u origin main</w:t>
      </w:r>
    </w:p>
    <w:p>
      <w:r>
        <w:t>git pull</w:t>
      </w:r>
    </w:p>
    <w:p>
      <w:pPr>
        <w:pStyle w:val="Heading1"/>
      </w:pPr>
      <w:r>
        <w:t>GitHub CLI</w:t>
      </w:r>
    </w:p>
    <w:p>
      <w:r>
        <w:t>gh auth login</w:t>
      </w:r>
    </w:p>
    <w:p>
      <w:r>
        <w:t>gh repo create</w:t>
      </w:r>
    </w:p>
    <w:p>
      <w:r>
        <w:t>gh repo create project-name --public --source=. --remote=origin --push</w:t>
      </w:r>
    </w:p>
    <w:p>
      <w:r>
        <w:t>gh repo list</w:t>
      </w:r>
    </w:p>
    <w:p>
      <w:r>
        <w:t>gh repo view</w:t>
      </w:r>
    </w:p>
    <w:p>
      <w:r>
        <w:t>gh repo clone repo-name</w:t>
      </w:r>
    </w:p>
    <w:p>
      <w:r>
        <w:t>gh repo delete repo-name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